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401202" w14:textId="33C70F9F" w:rsidR="008E29BF" w:rsidRPr="008E29BF" w:rsidRDefault="008E29BF" w:rsidP="008E29BF">
      <w:pPr>
        <w:spacing w:after="0"/>
        <w:rPr>
          <w:b/>
          <w:bCs/>
          <w:sz w:val="24"/>
          <w:szCs w:val="28"/>
        </w:rPr>
      </w:pPr>
      <w:r w:rsidRPr="008E29BF">
        <w:rPr>
          <w:b/>
          <w:bCs/>
          <w:sz w:val="24"/>
          <w:szCs w:val="28"/>
        </w:rPr>
        <w:t>Abdullah Alrayyis</w:t>
      </w:r>
    </w:p>
    <w:p w14:paraId="7C7FCA1C" w14:textId="76AF1CED" w:rsidR="008E29BF" w:rsidRPr="008E29BF" w:rsidRDefault="008E29BF" w:rsidP="008E29BF">
      <w:pPr>
        <w:rPr>
          <w:b/>
          <w:bCs/>
          <w:sz w:val="24"/>
          <w:szCs w:val="28"/>
          <w:rtl/>
        </w:rPr>
      </w:pPr>
      <w:r w:rsidRPr="008E29BF">
        <w:rPr>
          <w:b/>
          <w:bCs/>
          <w:sz w:val="24"/>
          <w:szCs w:val="28"/>
        </w:rPr>
        <w:t>23060021</w:t>
      </w:r>
    </w:p>
    <w:p w14:paraId="2DB01CBF" w14:textId="0D3AA968" w:rsidR="00F81D21" w:rsidRPr="008E29BF" w:rsidRDefault="00000000">
      <w:pPr>
        <w:pStyle w:val="Title"/>
        <w:jc w:val="center"/>
        <w:rPr>
          <w:color w:val="C00000"/>
        </w:rPr>
      </w:pPr>
      <w:r w:rsidRPr="008E29BF">
        <w:rPr>
          <w:color w:val="C00000"/>
        </w:rPr>
        <w:t>Java MVC ve JSTL ile Temel E-Ticaret Portalı - Kısa Proje Raporu</w:t>
      </w:r>
    </w:p>
    <w:p w14:paraId="584B9CFC" w14:textId="77777777" w:rsidR="00F81D21" w:rsidRDefault="00000000">
      <w:pPr>
        <w:jc w:val="center"/>
      </w:pPr>
      <w:r>
        <w:t>Bu rapor, Servlet, JSP, JSTL, JDBC ve MVC mimarisi kullanılarak hazırlanan temel e-ticaret portalı projesini açıklar.</w:t>
      </w:r>
    </w:p>
    <w:p w14:paraId="67D241F7" w14:textId="77777777" w:rsidR="00F81D21" w:rsidRPr="008E29BF" w:rsidRDefault="00000000">
      <w:pPr>
        <w:pStyle w:val="Heading1"/>
        <w:rPr>
          <w:color w:val="C00000"/>
        </w:rPr>
      </w:pPr>
      <w:r w:rsidRPr="008E29BF">
        <w:rPr>
          <w:color w:val="C00000"/>
        </w:rPr>
        <w:t>1. Projenin Amacı</w:t>
      </w:r>
    </w:p>
    <w:p w14:paraId="08399972" w14:textId="77777777" w:rsidR="00F81D21" w:rsidRDefault="00000000">
      <w:r>
        <w:t>Projenin amacı; ziyaretçilerin ürünleri görüntüleyebildiği, sepete ürün ekleyip sipariş oluşturabildiği; yöneticinin ise ürün, kategori, sipariş ve kullanıcıları yönetebildiği temel bir e-ticaret sistemi geliştirmektir.</w:t>
      </w:r>
    </w:p>
    <w:p w14:paraId="019E6E4C" w14:textId="77777777" w:rsidR="00E71DB9" w:rsidRDefault="00E71DB9"/>
    <w:p w14:paraId="24C04F6E" w14:textId="77777777" w:rsidR="00F81D21" w:rsidRPr="008E29BF" w:rsidRDefault="00000000">
      <w:pPr>
        <w:pStyle w:val="Heading1"/>
        <w:rPr>
          <w:color w:val="C00000"/>
        </w:rPr>
      </w:pPr>
      <w:r w:rsidRPr="008E29BF">
        <w:rPr>
          <w:color w:val="C00000"/>
        </w:rPr>
        <w:t>2. Kullanılan Teknolojiler</w:t>
      </w:r>
    </w:p>
    <w:p w14:paraId="00B3FE77" w14:textId="77777777" w:rsidR="00F81D21" w:rsidRDefault="00000000">
      <w:r>
        <w:t>Java 11, Servlet API, JSP, JSTL, HTML, CSS, Bootstrap, JDBC, MySQL ve Apache Tomcat kullanılmıştır. Spring Boot, Hibernate, JPA, React, Angular veya Vue kullanılmamıştır.</w:t>
      </w:r>
    </w:p>
    <w:p w14:paraId="56DA3F63" w14:textId="77777777" w:rsidR="00E71DB9" w:rsidRDefault="00E71DB9"/>
    <w:p w14:paraId="1435C3FF" w14:textId="77777777" w:rsidR="00F81D21" w:rsidRPr="008E29BF" w:rsidRDefault="00000000">
      <w:pPr>
        <w:pStyle w:val="Heading1"/>
        <w:rPr>
          <w:color w:val="C00000"/>
        </w:rPr>
      </w:pPr>
      <w:r w:rsidRPr="008E29BF">
        <w:rPr>
          <w:color w:val="C00000"/>
        </w:rPr>
        <w:t>3. Veritabanı Tasarımı</w:t>
      </w:r>
    </w:p>
    <w:p w14:paraId="6DACB9EB" w14:textId="77777777" w:rsidR="00F81D21" w:rsidRDefault="00000000">
      <w:r>
        <w:t>Veritabanı users, categories, products, orders ve order_items tablolarından oluşur. users tablosu kullanıcı ve admin rollerini tutar. categories ve products ürün yönetimi içindir. orders sipariş ana kaydını, order_items ise siparişe ait ürünleri tutar.</w:t>
      </w:r>
    </w:p>
    <w:p w14:paraId="62CADDBD" w14:textId="77777777" w:rsidR="00E71DB9" w:rsidRDefault="00E71DB9"/>
    <w:p w14:paraId="16655F20" w14:textId="77777777" w:rsidR="00F81D21" w:rsidRPr="008E29BF" w:rsidRDefault="00000000">
      <w:pPr>
        <w:pStyle w:val="Heading1"/>
        <w:rPr>
          <w:color w:val="C00000"/>
        </w:rPr>
      </w:pPr>
      <w:r w:rsidRPr="008E29BF">
        <w:rPr>
          <w:color w:val="C00000"/>
        </w:rPr>
        <w:t>4. MVC Mimarisi Açıklaması</w:t>
      </w:r>
    </w:p>
    <w:p w14:paraId="49FF1C53" w14:textId="77777777" w:rsidR="00F81D21" w:rsidRDefault="00000000">
      <w:r>
        <w:t>Model katmanında User, Product, Category, Order, OrderItem ve CartItem sınıfları bulunur. DAO katmanı JDBC ile veritabanı işlemlerini yürütür. Controller/Servlet katmanı istekleri alır, DAO ile veriyi işler ve JSP view dosyalarına yönlendirir. JSP sayfalarında JSTL ile listeleme, koşul ve formatlama yapılır.</w:t>
      </w:r>
    </w:p>
    <w:p w14:paraId="52ED348E" w14:textId="77777777" w:rsidR="00E71DB9" w:rsidRDefault="00E71DB9"/>
    <w:p w14:paraId="5AEE83DA" w14:textId="77777777" w:rsidR="00F81D21" w:rsidRPr="008E29BF" w:rsidRDefault="00000000">
      <w:pPr>
        <w:pStyle w:val="Heading1"/>
        <w:rPr>
          <w:color w:val="C00000"/>
        </w:rPr>
      </w:pPr>
      <w:r w:rsidRPr="008E29BF">
        <w:rPr>
          <w:color w:val="C00000"/>
        </w:rPr>
        <w:lastRenderedPageBreak/>
        <w:t>5. Kullanıcı Tarafı Özellikleri</w:t>
      </w:r>
    </w:p>
    <w:p w14:paraId="0B452B06" w14:textId="77777777" w:rsidR="00F81D21" w:rsidRDefault="00000000">
      <w:r>
        <w:t>Ana sayfada aktif ürünler JSTL c:forEach ile listelenir. Kategori filtreleme, ürün detay, kullanıcı kayıt/giriş, session tabanlı sepet, stok kontrolü, sipariş oluşturma ve kullanıcı siparişleri sayfası hazırlanmıştır.</w:t>
      </w:r>
    </w:p>
    <w:p w14:paraId="0EA09D0F" w14:textId="77777777" w:rsidR="00E71DB9" w:rsidRDefault="00E71DB9"/>
    <w:p w14:paraId="77903D13" w14:textId="77777777" w:rsidR="00F81D21" w:rsidRPr="008E29BF" w:rsidRDefault="00000000">
      <w:pPr>
        <w:pStyle w:val="Heading1"/>
        <w:rPr>
          <w:color w:val="C00000"/>
        </w:rPr>
      </w:pPr>
      <w:r w:rsidRPr="008E29BF">
        <w:rPr>
          <w:color w:val="C00000"/>
        </w:rPr>
        <w:t>6. Yönetim Paneli Özellikleri</w:t>
      </w:r>
    </w:p>
    <w:p w14:paraId="7383EF12" w14:textId="77777777" w:rsidR="00F81D21" w:rsidRDefault="00000000">
      <w:r>
        <w:t>Admin giriş ekranı, admin yetki filtresi, panel özet bilgileri, kategori ekleme/güncelleme/pasif yapma, ürün ekleme/güncelleme/pasif yapma, sipariş listeleme/durum güncelleme ve kullanıcı listeleme ekranları hazırlanmıştır.</w:t>
      </w:r>
    </w:p>
    <w:p w14:paraId="5A5AC719" w14:textId="77777777" w:rsidR="00E71DB9" w:rsidRDefault="00E71DB9"/>
    <w:p w14:paraId="27777868" w14:textId="77777777" w:rsidR="00F81D21" w:rsidRPr="008E29BF" w:rsidRDefault="00000000">
      <w:pPr>
        <w:pStyle w:val="Heading1"/>
        <w:rPr>
          <w:color w:val="C00000"/>
        </w:rPr>
      </w:pPr>
      <w:r w:rsidRPr="008E29BF">
        <w:rPr>
          <w:color w:val="C00000"/>
        </w:rPr>
        <w:t>7. JSTL ve Session Kullanımı</w:t>
      </w:r>
    </w:p>
    <w:p w14:paraId="2D52F2CB" w14:textId="77777777" w:rsidR="00F81D21" w:rsidRDefault="00000000">
      <w:r>
        <w:t>JSP sayfalarında c:forEach, c:if, c:choose, fmt:formatNumber ve fmt:formatDate kullanılmıştır. Kullanıcı girişi, admin girişi ve sepet bilgisi session üzerinde tutulur.</w:t>
      </w:r>
    </w:p>
    <w:p w14:paraId="5585AB94" w14:textId="77777777" w:rsidR="00E71DB9" w:rsidRDefault="00E71DB9"/>
    <w:p w14:paraId="62391462" w14:textId="77777777" w:rsidR="00F81D21" w:rsidRPr="008E29BF" w:rsidRDefault="00000000">
      <w:pPr>
        <w:pStyle w:val="Heading1"/>
        <w:rPr>
          <w:color w:val="C00000"/>
        </w:rPr>
      </w:pPr>
      <w:r w:rsidRPr="008E29BF">
        <w:rPr>
          <w:color w:val="C00000"/>
        </w:rPr>
        <w:t>8. Form Doğrulama</w:t>
      </w:r>
    </w:p>
    <w:p w14:paraId="42CFEE1C" w14:textId="77777777" w:rsidR="00F81D21" w:rsidRDefault="00000000">
      <w:r>
        <w:t>Kayıt, giriş, kategori ve ürün formlarında HTML required/min kontrolleri ve Servlet tarafında sunucu doğrulamaları bulunur. Ürün adı boş bırakılamaz, fiyat 0’dan büyük olmalıdır, stok negatif olamaz ve kategori seçimi zorunludur.</w:t>
      </w:r>
    </w:p>
    <w:p w14:paraId="15BD871A" w14:textId="77777777" w:rsidR="00E71DB9" w:rsidRDefault="00E71DB9"/>
    <w:p w14:paraId="3DEE8156" w14:textId="77777777" w:rsidR="00F81D21" w:rsidRPr="008E29BF" w:rsidRDefault="00000000">
      <w:pPr>
        <w:pStyle w:val="Heading1"/>
        <w:rPr>
          <w:color w:val="C00000"/>
        </w:rPr>
      </w:pPr>
      <w:r w:rsidRPr="008E29BF">
        <w:rPr>
          <w:color w:val="C00000"/>
        </w:rPr>
        <w:t>9. Karşılaşılan Problemler</w:t>
      </w:r>
    </w:p>
    <w:p w14:paraId="01E49FEE" w14:textId="77777777" w:rsidR="00F81D21" w:rsidRDefault="00000000">
      <w:r>
        <w:t>Sipariş oluştururken stok kontrolünün transaction içinde yapılması gerektiği görüldü. Bu nedenle OrderDAO içinde sipariş kaydı, order_items ekleme ve stok azaltma işlemleri aynı veritabanı transactionı içinde gerçekleştirildi.</w:t>
      </w:r>
    </w:p>
    <w:p w14:paraId="2001D23C" w14:textId="77777777" w:rsidR="00E71DB9" w:rsidRDefault="00E71DB9"/>
    <w:p w14:paraId="3AD81F37" w14:textId="77777777" w:rsidR="00F81D21" w:rsidRPr="008E29BF" w:rsidRDefault="00000000">
      <w:pPr>
        <w:pStyle w:val="Heading1"/>
        <w:rPr>
          <w:color w:val="C00000"/>
        </w:rPr>
      </w:pPr>
      <w:r w:rsidRPr="008E29BF">
        <w:rPr>
          <w:color w:val="C00000"/>
        </w:rPr>
        <w:t>10. Sonuç</w:t>
      </w:r>
    </w:p>
    <w:p w14:paraId="10324BD7" w14:textId="77777777" w:rsidR="00F81D21" w:rsidRDefault="00000000">
      <w:r>
        <w:t>Proje, istenen temel e-ticaret akışlarını ve yönetim paneli işlemlerini MVC mimarisine uygun biçimde karşılayacak şekilde hazırlanmıştır. Ek olarak ürün arama, sipariş durumuna göre renkli gösterim ve SHA-256 ile şifre hashleme eklenmiştir.</w:t>
      </w:r>
    </w:p>
    <w:p w14:paraId="0A2EE98F" w14:textId="77777777" w:rsidR="008E29BF" w:rsidRDefault="008E29BF">
      <w:pPr>
        <w:pStyle w:val="Heading1"/>
        <w:rPr>
          <w:color w:val="C00000"/>
        </w:rPr>
      </w:pPr>
    </w:p>
    <w:p w14:paraId="5BB04916" w14:textId="77777777" w:rsidR="008E29BF" w:rsidRPr="008E29BF" w:rsidRDefault="008E29BF" w:rsidP="008E29BF"/>
    <w:p w14:paraId="74942CD4" w14:textId="40EA37DE" w:rsidR="00F81D21" w:rsidRPr="008E29BF" w:rsidRDefault="00000000">
      <w:pPr>
        <w:pStyle w:val="Heading1"/>
        <w:rPr>
          <w:color w:val="C00000"/>
        </w:rPr>
      </w:pPr>
      <w:r w:rsidRPr="008E29BF">
        <w:rPr>
          <w:color w:val="C00000"/>
        </w:rPr>
        <w:lastRenderedPageBreak/>
        <w:t>11. Ekran Görüntüleri</w:t>
      </w:r>
    </w:p>
    <w:p w14:paraId="7388A3EB" w14:textId="77777777" w:rsidR="00F81D21" w:rsidRDefault="00000000">
      <w:pPr>
        <w:pStyle w:val="ListBullet"/>
      </w:pPr>
      <w:r>
        <w:t>Ana Sayfa / Ürün Listeleme</w:t>
      </w:r>
    </w:p>
    <w:p w14:paraId="62CCD67D" w14:textId="44806CF2" w:rsidR="00865DF9" w:rsidRPr="00865DF9" w:rsidRDefault="00865DF9" w:rsidP="00865DF9">
      <w:pPr>
        <w:spacing w:after="0"/>
        <w:rPr>
          <w:i/>
          <w:iCs/>
          <w:color w:val="7F7F7F" w:themeColor="text1" w:themeTint="80"/>
        </w:rPr>
      </w:pPr>
      <w:r w:rsidRPr="00865DF9">
        <w:rPr>
          <w:i/>
          <w:iCs/>
          <w:color w:val="7F7F7F" w:themeColor="text1" w:themeTint="80"/>
        </w:rPr>
        <w:t>Giriş yapılmamış</w:t>
      </w:r>
    </w:p>
    <w:p w14:paraId="46692248" w14:textId="510C6007" w:rsidR="00F81D21" w:rsidRDefault="008E29BF">
      <w:r>
        <w:rPr>
          <w:rFonts w:hint="cs"/>
          <w:noProof/>
        </w:rPr>
        <w:drawing>
          <wp:inline distT="0" distB="0" distL="0" distR="0" wp14:anchorId="4A4DD817" wp14:editId="508AF91A">
            <wp:extent cx="5486400" cy="3084830"/>
            <wp:effectExtent l="0" t="0" r="0" b="1270"/>
            <wp:docPr id="213716792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7167923" name="Picture 2137167923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4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F31021" w14:textId="77777777" w:rsidR="00865DF9" w:rsidRDefault="00865DF9"/>
    <w:p w14:paraId="15D805CC" w14:textId="0A6A798B" w:rsidR="00865DF9" w:rsidRPr="00865DF9" w:rsidRDefault="00865DF9" w:rsidP="00865DF9">
      <w:pPr>
        <w:spacing w:after="0"/>
        <w:rPr>
          <w:i/>
          <w:iCs/>
          <w:color w:val="7F7F7F" w:themeColor="text1" w:themeTint="80"/>
        </w:rPr>
      </w:pPr>
      <w:r w:rsidRPr="00865DF9">
        <w:rPr>
          <w:i/>
          <w:iCs/>
          <w:color w:val="7F7F7F" w:themeColor="text1" w:themeTint="80"/>
        </w:rPr>
        <w:t>Giriş yapılmış</w:t>
      </w:r>
    </w:p>
    <w:p w14:paraId="3FA01097" w14:textId="46CB02B8" w:rsidR="008E29BF" w:rsidRDefault="008E29BF">
      <w:r>
        <w:rPr>
          <w:rFonts w:hint="cs"/>
          <w:noProof/>
        </w:rPr>
        <w:drawing>
          <wp:inline distT="0" distB="0" distL="0" distR="0" wp14:anchorId="75343990" wp14:editId="1A4255D2">
            <wp:extent cx="5486400" cy="3084830"/>
            <wp:effectExtent l="0" t="0" r="0" b="1270"/>
            <wp:docPr id="117433365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4333657" name="Picture 1174333657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4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815DAE" w14:textId="77777777" w:rsidR="008E29BF" w:rsidRDefault="008E29BF"/>
    <w:p w14:paraId="430EE382" w14:textId="77777777" w:rsidR="00865DF9" w:rsidRDefault="00865DF9"/>
    <w:p w14:paraId="4A550E08" w14:textId="77777777" w:rsidR="00F81D21" w:rsidRDefault="00000000">
      <w:pPr>
        <w:pStyle w:val="ListBullet"/>
      </w:pPr>
      <w:r>
        <w:lastRenderedPageBreak/>
        <w:t>Ürün Detay</w:t>
      </w:r>
    </w:p>
    <w:p w14:paraId="3F3D74F9" w14:textId="2FD9EE63" w:rsidR="00F81D21" w:rsidRDefault="008E29BF">
      <w:r>
        <w:rPr>
          <w:rFonts w:hint="cs"/>
          <w:noProof/>
        </w:rPr>
        <w:drawing>
          <wp:inline distT="0" distB="0" distL="0" distR="0" wp14:anchorId="569B110C" wp14:editId="658901D5">
            <wp:extent cx="5486400" cy="3084830"/>
            <wp:effectExtent l="0" t="0" r="0" b="1270"/>
            <wp:docPr id="164130954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1309545" name="Picture 1641309545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4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876927" w14:textId="77777777" w:rsidR="008E29BF" w:rsidRDefault="008E29BF"/>
    <w:p w14:paraId="33BD4DD9" w14:textId="77777777" w:rsidR="00F81D21" w:rsidRDefault="00000000">
      <w:pPr>
        <w:pStyle w:val="ListBullet"/>
      </w:pPr>
      <w:r>
        <w:t>Sepet</w:t>
      </w:r>
    </w:p>
    <w:p w14:paraId="06944B45" w14:textId="1197CB9B" w:rsidR="00865DF9" w:rsidRDefault="008E29BF" w:rsidP="00865DF9">
      <w:r>
        <w:rPr>
          <w:rFonts w:hint="cs"/>
          <w:noProof/>
        </w:rPr>
        <w:drawing>
          <wp:inline distT="0" distB="0" distL="0" distR="0" wp14:anchorId="533AB37B" wp14:editId="0B3A8FFB">
            <wp:extent cx="5486400" cy="3084830"/>
            <wp:effectExtent l="0" t="0" r="0" b="1270"/>
            <wp:docPr id="63387139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3871394" name="Picture 633871394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4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10589C" w14:textId="77777777" w:rsidR="00865DF9" w:rsidRDefault="00865DF9" w:rsidP="00865DF9"/>
    <w:p w14:paraId="4A808EF7" w14:textId="77777777" w:rsidR="00865DF9" w:rsidRDefault="00865DF9" w:rsidP="00865DF9"/>
    <w:p w14:paraId="3D40B4CC" w14:textId="77777777" w:rsidR="00865DF9" w:rsidRDefault="00865DF9" w:rsidP="00865DF9"/>
    <w:p w14:paraId="6D9C2E6C" w14:textId="1555F354" w:rsidR="00865DF9" w:rsidRDefault="00865DF9" w:rsidP="00865DF9">
      <w:pPr>
        <w:pStyle w:val="ListBullet"/>
      </w:pPr>
      <w:r w:rsidRPr="00865DF9">
        <w:lastRenderedPageBreak/>
        <w:t>Kayıt sayfası</w:t>
      </w:r>
    </w:p>
    <w:p w14:paraId="50AC1DF8" w14:textId="58904D78" w:rsidR="00865DF9" w:rsidRDefault="00865DF9" w:rsidP="00865DF9">
      <w:r>
        <w:rPr>
          <w:noProof/>
        </w:rPr>
        <w:drawing>
          <wp:inline distT="0" distB="0" distL="0" distR="0" wp14:anchorId="32F8E549" wp14:editId="1181028E">
            <wp:extent cx="5485714" cy="3085714"/>
            <wp:effectExtent l="0" t="0" r="1270" b="635"/>
            <wp:docPr id="16914800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148009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5714" cy="3085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ADD767" w14:textId="77777777" w:rsidR="00865DF9" w:rsidRDefault="00865DF9" w:rsidP="00865DF9"/>
    <w:p w14:paraId="464CEB5C" w14:textId="612AB912" w:rsidR="00865DF9" w:rsidRDefault="00865DF9" w:rsidP="00865DF9">
      <w:pPr>
        <w:pStyle w:val="ListBullet"/>
      </w:pPr>
      <w:r w:rsidRPr="00865DF9">
        <w:t>Giriş sayfası</w:t>
      </w:r>
    </w:p>
    <w:p w14:paraId="1D4DA202" w14:textId="20003CC0" w:rsidR="00865DF9" w:rsidRDefault="00865DF9" w:rsidP="00865DF9">
      <w:r>
        <w:rPr>
          <w:rFonts w:hint="cs"/>
          <w:noProof/>
        </w:rPr>
        <w:drawing>
          <wp:inline distT="0" distB="0" distL="0" distR="0" wp14:anchorId="44274779" wp14:editId="731AC955">
            <wp:extent cx="5486400" cy="3084830"/>
            <wp:effectExtent l="0" t="0" r="0" b="1270"/>
            <wp:docPr id="50844922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449229" name="Picture 508449229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4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1BBD08" w14:textId="77777777" w:rsidR="00865DF9" w:rsidRDefault="00865DF9" w:rsidP="00865DF9"/>
    <w:p w14:paraId="45C71042" w14:textId="77777777" w:rsidR="00865DF9" w:rsidRDefault="00865DF9" w:rsidP="00865DF9"/>
    <w:p w14:paraId="02591F72" w14:textId="77777777" w:rsidR="00865DF9" w:rsidRDefault="00865DF9" w:rsidP="00865DF9"/>
    <w:p w14:paraId="701CD0E8" w14:textId="2D3AC998" w:rsidR="00F81D21" w:rsidRDefault="00000000">
      <w:pPr>
        <w:pStyle w:val="ListBullet"/>
      </w:pPr>
      <w:r>
        <w:lastRenderedPageBreak/>
        <w:t>Siparişlerim</w:t>
      </w:r>
    </w:p>
    <w:p w14:paraId="12BB354D" w14:textId="7D729A1D" w:rsidR="00F81D21" w:rsidRDefault="00865DF9">
      <w:r>
        <w:rPr>
          <w:rFonts w:hint="cs"/>
          <w:noProof/>
        </w:rPr>
        <w:drawing>
          <wp:inline distT="0" distB="0" distL="0" distR="0" wp14:anchorId="308F3CF4" wp14:editId="27A5D1EE">
            <wp:extent cx="5486400" cy="3084830"/>
            <wp:effectExtent l="0" t="0" r="0" b="1270"/>
            <wp:docPr id="143800365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8003658" name="Picture 1438003658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4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A3F8A0" w14:textId="77777777" w:rsidR="00865DF9" w:rsidRDefault="00865DF9"/>
    <w:p w14:paraId="62AE4DCD" w14:textId="73DAAAD9" w:rsidR="00865DF9" w:rsidRDefault="008E29BF" w:rsidP="00865DF9">
      <w:pPr>
        <w:pStyle w:val="ListBullet"/>
      </w:pPr>
      <w:r>
        <w:t>Admin Giriş</w:t>
      </w:r>
    </w:p>
    <w:p w14:paraId="1F050F11" w14:textId="26D94371" w:rsidR="008E29BF" w:rsidRDefault="00865DF9">
      <w:r>
        <w:rPr>
          <w:rFonts w:hint="cs"/>
          <w:noProof/>
        </w:rPr>
        <w:drawing>
          <wp:inline distT="0" distB="0" distL="0" distR="0" wp14:anchorId="77FCFC39" wp14:editId="3F3B478D">
            <wp:extent cx="5486400" cy="3084830"/>
            <wp:effectExtent l="0" t="0" r="0" b="1270"/>
            <wp:docPr id="166476810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4768103" name="Picture 1664768103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4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31724B" w14:textId="77777777" w:rsidR="008E29BF" w:rsidRDefault="008E29BF"/>
    <w:p w14:paraId="648ADAE1" w14:textId="77777777" w:rsidR="00865DF9" w:rsidRDefault="00865DF9"/>
    <w:p w14:paraId="7F934A89" w14:textId="77777777" w:rsidR="00865DF9" w:rsidRDefault="00865DF9"/>
    <w:p w14:paraId="32F88D49" w14:textId="77777777" w:rsidR="00F81D21" w:rsidRDefault="00000000">
      <w:pPr>
        <w:pStyle w:val="ListBullet"/>
      </w:pPr>
      <w:r>
        <w:lastRenderedPageBreak/>
        <w:t>Admin Dashboard</w:t>
      </w:r>
    </w:p>
    <w:p w14:paraId="21A093FF" w14:textId="4AA27CCF" w:rsidR="00F81D21" w:rsidRDefault="00865DF9">
      <w:r>
        <w:rPr>
          <w:rFonts w:hint="cs"/>
          <w:noProof/>
        </w:rPr>
        <w:drawing>
          <wp:inline distT="0" distB="0" distL="0" distR="0" wp14:anchorId="569AEFD5" wp14:editId="260F3CC2">
            <wp:extent cx="5486400" cy="3084830"/>
            <wp:effectExtent l="0" t="0" r="0" b="1270"/>
            <wp:docPr id="1561143378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1143378" name="Picture 1561143378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4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D49627" w14:textId="77777777" w:rsidR="00865DF9" w:rsidRDefault="00865DF9"/>
    <w:p w14:paraId="285A62A6" w14:textId="77777777" w:rsidR="00F81D21" w:rsidRDefault="00000000">
      <w:pPr>
        <w:pStyle w:val="ListBullet"/>
      </w:pPr>
      <w:r>
        <w:t>Admin Ürün Yönetimi</w:t>
      </w:r>
    </w:p>
    <w:p w14:paraId="69F7C89D" w14:textId="7632F032" w:rsidR="00F81D21" w:rsidRDefault="00865DF9">
      <w:r>
        <w:rPr>
          <w:rFonts w:hint="cs"/>
          <w:noProof/>
        </w:rPr>
        <w:drawing>
          <wp:inline distT="0" distB="0" distL="0" distR="0" wp14:anchorId="1B35B3EA" wp14:editId="749A7D3A">
            <wp:extent cx="5486400" cy="3084830"/>
            <wp:effectExtent l="0" t="0" r="0" b="1270"/>
            <wp:docPr id="2093429217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3429217" name="Picture 2093429217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4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46E798" w14:textId="77777777" w:rsidR="00865DF9" w:rsidRDefault="00865DF9"/>
    <w:p w14:paraId="6A26E8D0" w14:textId="77777777" w:rsidR="00865DF9" w:rsidRDefault="00865DF9"/>
    <w:p w14:paraId="2D899022" w14:textId="77777777" w:rsidR="00865DF9" w:rsidRDefault="00865DF9"/>
    <w:p w14:paraId="44C28C14" w14:textId="3092CA30" w:rsidR="00E71DB9" w:rsidRDefault="00E71DB9" w:rsidP="00E71DB9">
      <w:pPr>
        <w:pStyle w:val="ListBullet"/>
      </w:pPr>
      <w:r>
        <w:lastRenderedPageBreak/>
        <w:t>Admin Kategori Yönetimi</w:t>
      </w:r>
    </w:p>
    <w:p w14:paraId="2E1C4CFD" w14:textId="3EC7D0A6" w:rsidR="00E71DB9" w:rsidRDefault="00E71DB9" w:rsidP="00E71DB9">
      <w:r>
        <w:rPr>
          <w:rFonts w:hint="cs"/>
          <w:noProof/>
        </w:rPr>
        <w:drawing>
          <wp:inline distT="0" distB="0" distL="0" distR="0" wp14:anchorId="5B66CBC6" wp14:editId="357403F0">
            <wp:extent cx="5486400" cy="3084830"/>
            <wp:effectExtent l="0" t="0" r="0" b="1270"/>
            <wp:docPr id="555853698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5853698" name="Picture 555853698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4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EE79C6" w14:textId="77777777" w:rsidR="00E71DB9" w:rsidRDefault="00E71DB9"/>
    <w:p w14:paraId="61D80EB8" w14:textId="77777777" w:rsidR="00F81D21" w:rsidRDefault="00000000">
      <w:pPr>
        <w:pStyle w:val="ListBullet"/>
      </w:pPr>
      <w:r>
        <w:t>Admin Sipariş Yönetimi</w:t>
      </w:r>
    </w:p>
    <w:p w14:paraId="5834D7CA" w14:textId="602A93C4" w:rsidR="00F81D21" w:rsidRDefault="00E71DB9">
      <w:r>
        <w:rPr>
          <w:rFonts w:hint="cs"/>
          <w:noProof/>
        </w:rPr>
        <w:drawing>
          <wp:inline distT="0" distB="0" distL="0" distR="0" wp14:anchorId="5C73A0CA" wp14:editId="17053E13">
            <wp:extent cx="5486400" cy="3084830"/>
            <wp:effectExtent l="0" t="0" r="0" b="1270"/>
            <wp:docPr id="842951903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2951903" name="Picture 842951903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4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ABE454" w14:textId="77777777" w:rsidR="00E71DB9" w:rsidRDefault="00E71DB9"/>
    <w:p w14:paraId="1AE963C3" w14:textId="77777777" w:rsidR="00E71DB9" w:rsidRDefault="00E71DB9"/>
    <w:p w14:paraId="01382F01" w14:textId="77777777" w:rsidR="00E71DB9" w:rsidRDefault="00E71DB9"/>
    <w:p w14:paraId="532654F7" w14:textId="24C48876" w:rsidR="00E71DB9" w:rsidRDefault="00E71DB9" w:rsidP="00E71DB9">
      <w:pPr>
        <w:pStyle w:val="ListBullet"/>
      </w:pPr>
      <w:r w:rsidRPr="00E71DB9">
        <w:lastRenderedPageBreak/>
        <w:t>Admin Kullanıcılar Listesi</w:t>
      </w:r>
    </w:p>
    <w:p w14:paraId="56D271CE" w14:textId="72887E94" w:rsidR="00E71DB9" w:rsidRDefault="00E71DB9">
      <w:r>
        <w:rPr>
          <w:rFonts w:hint="cs"/>
          <w:noProof/>
        </w:rPr>
        <w:drawing>
          <wp:inline distT="0" distB="0" distL="0" distR="0" wp14:anchorId="796CF5FD" wp14:editId="6BA6DDF7">
            <wp:extent cx="5486400" cy="3084830"/>
            <wp:effectExtent l="0" t="0" r="0" b="1270"/>
            <wp:docPr id="134700422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700422" name="Picture 134700422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4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461AC4" w14:textId="77777777" w:rsidR="00E71DB9" w:rsidRDefault="00E71DB9"/>
    <w:p w14:paraId="7E474C5A" w14:textId="77777777" w:rsidR="00F81D21" w:rsidRPr="008E29BF" w:rsidRDefault="00000000">
      <w:pPr>
        <w:pStyle w:val="Heading1"/>
        <w:rPr>
          <w:color w:val="C00000"/>
        </w:rPr>
      </w:pPr>
      <w:r w:rsidRPr="008E29BF">
        <w:rPr>
          <w:color w:val="C00000"/>
        </w:rPr>
        <w:t>12. Dosya Teslim Listesi</w:t>
      </w:r>
    </w:p>
    <w:p w14:paraId="10490F16" w14:textId="2CB3FCB9" w:rsidR="00F81D21" w:rsidRDefault="00000000">
      <w:pPr>
        <w:pStyle w:val="ListBullet"/>
      </w:pPr>
      <w:r>
        <w:t>Proje kaynak kodları: ecommerce-mvc-jstl klasörü</w:t>
      </w:r>
    </w:p>
    <w:p w14:paraId="5DD4722B" w14:textId="77777777" w:rsidR="00F81D21" w:rsidRDefault="00000000">
      <w:pPr>
        <w:pStyle w:val="ListBullet"/>
      </w:pPr>
      <w:r>
        <w:t>Veritabanı SQL dosyası: sql/database.sql</w:t>
      </w:r>
    </w:p>
    <w:p w14:paraId="3A2CB7C9" w14:textId="3879231C" w:rsidR="00F81D21" w:rsidRDefault="00000000">
      <w:pPr>
        <w:pStyle w:val="ListBullet"/>
      </w:pPr>
      <w:r>
        <w:t>Kısa proje raporu: report/Kisa_Proje_Raporu</w:t>
      </w:r>
      <w:r w:rsidR="00E71DB9">
        <w:t>_AbdullahAlrayyis_23060021</w:t>
      </w:r>
      <w:r>
        <w:t>.docx</w:t>
      </w:r>
    </w:p>
    <w:p w14:paraId="60935D87" w14:textId="5309AED7" w:rsidR="00F81D21" w:rsidRDefault="00000000">
      <w:pPr>
        <w:pStyle w:val="ListBullet"/>
      </w:pPr>
      <w:r>
        <w:t>Kurulum açıklaması: README.md</w:t>
      </w:r>
    </w:p>
    <w:p w14:paraId="09D29339" w14:textId="77777777" w:rsidR="008E29BF" w:rsidRDefault="008E29BF" w:rsidP="008E29BF">
      <w:pPr>
        <w:pStyle w:val="ListBullet"/>
        <w:numPr>
          <w:ilvl w:val="0"/>
          <w:numId w:val="0"/>
        </w:numPr>
        <w:ind w:left="360" w:hanging="360"/>
        <w:rPr>
          <w:rtl/>
        </w:rPr>
      </w:pPr>
    </w:p>
    <w:p w14:paraId="7529133B" w14:textId="77777777" w:rsidR="008E29BF" w:rsidRDefault="008E29BF" w:rsidP="008E29BF">
      <w:pPr>
        <w:pStyle w:val="ListBullet"/>
        <w:numPr>
          <w:ilvl w:val="0"/>
          <w:numId w:val="0"/>
        </w:numPr>
        <w:ind w:left="360" w:hanging="360"/>
        <w:rPr>
          <w:rtl/>
        </w:rPr>
      </w:pPr>
    </w:p>
    <w:p w14:paraId="2D174708" w14:textId="77777777" w:rsidR="008E29BF" w:rsidRDefault="008E29BF" w:rsidP="008E29BF">
      <w:pPr>
        <w:pStyle w:val="ListBullet"/>
        <w:numPr>
          <w:ilvl w:val="0"/>
          <w:numId w:val="0"/>
        </w:numPr>
        <w:ind w:left="360" w:hanging="360"/>
        <w:rPr>
          <w:rtl/>
        </w:rPr>
      </w:pPr>
    </w:p>
    <w:p w14:paraId="1419B36F" w14:textId="77777777" w:rsidR="008E29BF" w:rsidRDefault="008E29BF" w:rsidP="008E29BF">
      <w:pPr>
        <w:pStyle w:val="ListBullet"/>
        <w:numPr>
          <w:ilvl w:val="0"/>
          <w:numId w:val="0"/>
        </w:numPr>
        <w:ind w:left="360" w:hanging="360"/>
        <w:rPr>
          <w:rtl/>
        </w:rPr>
      </w:pPr>
    </w:p>
    <w:p w14:paraId="1E6CAEA5" w14:textId="77777777" w:rsidR="008E29BF" w:rsidRDefault="008E29BF" w:rsidP="008E29BF">
      <w:pPr>
        <w:pStyle w:val="ListBullet"/>
        <w:numPr>
          <w:ilvl w:val="0"/>
          <w:numId w:val="0"/>
        </w:numPr>
        <w:ind w:left="360" w:hanging="360"/>
        <w:rPr>
          <w:rtl/>
        </w:rPr>
      </w:pPr>
    </w:p>
    <w:p w14:paraId="7C095F5C" w14:textId="77777777" w:rsidR="008E29BF" w:rsidRDefault="008E29BF" w:rsidP="008E29BF">
      <w:pPr>
        <w:pStyle w:val="ListBullet"/>
        <w:numPr>
          <w:ilvl w:val="0"/>
          <w:numId w:val="0"/>
        </w:numPr>
        <w:ind w:left="360" w:hanging="360"/>
      </w:pPr>
    </w:p>
    <w:p w14:paraId="1EFA9371" w14:textId="77777777" w:rsidR="008E29BF" w:rsidRDefault="008E29BF" w:rsidP="008E29BF">
      <w:pPr>
        <w:pStyle w:val="ListBullet"/>
        <w:numPr>
          <w:ilvl w:val="0"/>
          <w:numId w:val="0"/>
        </w:numPr>
        <w:ind w:left="360" w:hanging="360"/>
      </w:pPr>
    </w:p>
    <w:p w14:paraId="5A57A4A7" w14:textId="09D2AECC" w:rsidR="008E29BF" w:rsidRDefault="008E29BF" w:rsidP="008E29BF">
      <w:pPr>
        <w:pStyle w:val="ListBullet"/>
        <w:numPr>
          <w:ilvl w:val="0"/>
          <w:numId w:val="0"/>
        </w:numPr>
        <w:ind w:left="360" w:hanging="360"/>
      </w:pPr>
    </w:p>
    <w:sectPr w:rsidR="008E29B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A12E0A0C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72388347">
    <w:abstractNumId w:val="8"/>
  </w:num>
  <w:num w:numId="2" w16cid:durableId="664749994">
    <w:abstractNumId w:val="6"/>
  </w:num>
  <w:num w:numId="3" w16cid:durableId="1746564959">
    <w:abstractNumId w:val="5"/>
  </w:num>
  <w:num w:numId="4" w16cid:durableId="830759328">
    <w:abstractNumId w:val="4"/>
  </w:num>
  <w:num w:numId="5" w16cid:durableId="1369644026">
    <w:abstractNumId w:val="7"/>
  </w:num>
  <w:num w:numId="6" w16cid:durableId="950088352">
    <w:abstractNumId w:val="3"/>
  </w:num>
  <w:num w:numId="7" w16cid:durableId="1786659843">
    <w:abstractNumId w:val="2"/>
  </w:num>
  <w:num w:numId="8" w16cid:durableId="887230720">
    <w:abstractNumId w:val="1"/>
  </w:num>
  <w:num w:numId="9" w16cid:durableId="8247790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F7594"/>
    <w:rsid w:val="00326F90"/>
    <w:rsid w:val="00445320"/>
    <w:rsid w:val="00865DF9"/>
    <w:rsid w:val="008D2349"/>
    <w:rsid w:val="008E29BF"/>
    <w:rsid w:val="00AA1D8D"/>
    <w:rsid w:val="00B47730"/>
    <w:rsid w:val="00CB0664"/>
    <w:rsid w:val="00E71DB9"/>
    <w:rsid w:val="00F81D2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E98B559"/>
  <w14:defaultImageDpi w14:val="300"/>
  <w15:docId w15:val="{FB116D5C-5C80-419D-89D5-CE74BAC07E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65DF9"/>
    <w:rPr>
      <w:rFonts w:ascii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9</Pages>
  <Words>487</Words>
  <Characters>2777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3258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Abdullah Alrayyis</cp:lastModifiedBy>
  <cp:revision>4</cp:revision>
  <dcterms:created xsi:type="dcterms:W3CDTF">2013-12-23T23:15:00Z</dcterms:created>
  <dcterms:modified xsi:type="dcterms:W3CDTF">2026-05-10T17:37:00Z</dcterms:modified>
  <cp:category/>
</cp:coreProperties>
</file>